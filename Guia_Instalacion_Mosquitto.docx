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de Instalación de Mosquitto MQTT en Windows con Docker</w:t>
      </w:r>
    </w:p>
    <w:p>
      <w:pPr>
        <w:pStyle w:val="Heading2"/>
      </w:pPr>
      <w:r>
        <w:t>Paso 1. Crear las carpetas manualmente</w:t>
      </w:r>
    </w:p>
    <w:p>
      <w:r>
        <w:t>Ejecuta estos comandos uno por uno en PowerShell:</w:t>
      </w:r>
    </w:p>
    <w:p/>
    <w:p>
      <w:r>
        <w:t>mkdir mosquitto-mqtt</w:t>
      </w:r>
    </w:p>
    <w:p>
      <w:r>
        <w:t>cd mosquitto-mqtt</w:t>
      </w:r>
    </w:p>
    <w:p>
      <w:r>
        <w:t>mkdir config</w:t>
      </w:r>
    </w:p>
    <w:p>
      <w:r>
        <w:t>mkdir data</w:t>
      </w:r>
    </w:p>
    <w:p>
      <w:r>
        <w:t>mkdir log</w:t>
      </w:r>
    </w:p>
    <w:p/>
    <w:p>
      <w:r>
        <w:t>Esto crea la carpeta principal y las subcarpetas config, data y log.</w:t>
      </w:r>
    </w:p>
    <w:p/>
    <w:p>
      <w:pPr>
        <w:pStyle w:val="Heading2"/>
      </w:pPr>
      <w:r>
        <w:t>Paso 2. Crear el archivo docker-compose.yml</w:t>
      </w:r>
    </w:p>
    <w:p>
      <w:r>
        <w:t>Usa Notepad o Visual Studio Code para editarlo:</w:t>
      </w:r>
    </w:p>
    <w:p/>
    <w:p>
      <w:r>
        <w:t>notepad docker-compose.yml</w:t>
      </w:r>
    </w:p>
    <w:p/>
    <w:p>
      <w:r>
        <w:t>Contenido del archivo:</w:t>
      </w:r>
    </w:p>
    <w:p/>
    <w:p>
      <w:r>
        <w:t>services:</w:t>
      </w:r>
    </w:p>
    <w:p>
      <w:r>
        <w:t xml:space="preserve">  mosquitto:</w:t>
      </w:r>
    </w:p>
    <w:p>
      <w:r>
        <w:t xml:space="preserve">    image: eclipse-mosquitto:2</w:t>
      </w:r>
    </w:p>
    <w:p>
      <w:r>
        <w:t xml:space="preserve">    container_name: mosquitto</w:t>
      </w:r>
    </w:p>
    <w:p>
      <w:r>
        <w:t xml:space="preserve">    restart: unless-stopped</w:t>
      </w:r>
    </w:p>
    <w:p>
      <w:r>
        <w:t xml:space="preserve">    volumes:</w:t>
      </w:r>
    </w:p>
    <w:p>
      <w:r>
        <w:t xml:space="preserve">      - ./config:/mosquitto/config</w:t>
      </w:r>
    </w:p>
    <w:p>
      <w:r>
        <w:t xml:space="preserve">      - ./data:/mosquitto/data</w:t>
      </w:r>
    </w:p>
    <w:p>
      <w:r>
        <w:t xml:space="preserve">      - ./log:/mosquitto/log</w:t>
      </w:r>
    </w:p>
    <w:p>
      <w:r>
        <w:t xml:space="preserve">    ports:</w:t>
      </w:r>
    </w:p>
    <w:p>
      <w:r>
        <w:t xml:space="preserve">      - "1883:1883"</w:t>
      </w:r>
    </w:p>
    <w:p>
      <w:r>
        <w:t xml:space="preserve">      - "9001:9001"</w:t>
      </w:r>
    </w:p>
    <w:p/>
    <w:p>
      <w:r>
        <w:t>Guarda y cierra.</w:t>
      </w:r>
    </w:p>
    <w:p/>
    <w:p>
      <w:pPr>
        <w:pStyle w:val="Heading2"/>
      </w:pPr>
      <w:r>
        <w:t>Paso 3. Crear el archivo de configuración</w:t>
      </w:r>
    </w:p>
    <w:p>
      <w:r>
        <w:t>Crea el archivo:</w:t>
      </w:r>
    </w:p>
    <w:p/>
    <w:p>
      <w:r>
        <w:t>notepad .\config\mosquitto.conf</w:t>
      </w:r>
    </w:p>
    <w:p/>
    <w:p>
      <w:r>
        <w:t>Contenido:</w:t>
      </w:r>
    </w:p>
    <w:p/>
    <w:p>
      <w:r>
        <w:t>listener 1883</w:t>
      </w:r>
    </w:p>
    <w:p>
      <w:r>
        <w:t>protocol mqtt</w:t>
      </w:r>
    </w:p>
    <w:p/>
    <w:p>
      <w:r>
        <w:t>listener 9001</w:t>
      </w:r>
    </w:p>
    <w:p>
      <w:r>
        <w:t>protocol websockets</w:t>
      </w:r>
    </w:p>
    <w:p/>
    <w:p>
      <w:r>
        <w:t>persistence true</w:t>
      </w:r>
    </w:p>
    <w:p>
      <w:r>
        <w:t>persistence_file mosquitto.db</w:t>
      </w:r>
    </w:p>
    <w:p>
      <w:r>
        <w:t>persistence_location /mosquitto/data/</w:t>
      </w:r>
    </w:p>
    <w:p/>
    <w:p>
      <w:r>
        <w:t>allow_anonymous false</w:t>
      </w:r>
    </w:p>
    <w:p>
      <w:r>
        <w:t>password_file /mosquitto/config/pwfile</w:t>
      </w:r>
    </w:p>
    <w:p/>
    <w:p>
      <w:r>
        <w:t>Guarda y cierra.</w:t>
      </w:r>
    </w:p>
    <w:p/>
    <w:p>
      <w:pPr>
        <w:pStyle w:val="Heading2"/>
      </w:pPr>
      <w:r>
        <w:t>Paso 4. Crear el archivo de contraseñas vacío</w:t>
      </w:r>
    </w:p>
    <w:p>
      <w:r>
        <w:t>Ejecuta:</w:t>
      </w:r>
    </w:p>
    <w:p/>
    <w:p>
      <w:r>
        <w:t>ni .\config\pwfile -ItemType File</w:t>
      </w:r>
    </w:p>
    <w:p/>
    <w:p>
      <w:pPr>
        <w:pStyle w:val="Heading2"/>
      </w:pPr>
      <w:r>
        <w:t>Paso 5. Levantar el contenedor</w:t>
      </w:r>
    </w:p>
    <w:p>
      <w:r>
        <w:t>Ejecuta:</w:t>
      </w:r>
    </w:p>
    <w:p/>
    <w:p>
      <w:r>
        <w:t>docker compose up -d</w:t>
      </w:r>
    </w:p>
    <w:p/>
    <w:p>
      <w:r>
        <w:t>Verifica que arranca correctamente:</w:t>
      </w:r>
    </w:p>
    <w:p/>
    <w:p>
      <w:r>
        <w:t>docker compose ps</w:t>
      </w:r>
    </w:p>
    <w:p/>
    <w:p>
      <w:r>
        <w:t>Ver logs si es necesario:</w:t>
      </w:r>
    </w:p>
    <w:p/>
    <w:p>
      <w:r>
        <w:t>docker compose logs -f mosquitto</w:t>
      </w:r>
    </w:p>
    <w:p/>
    <w:p>
      <w:pPr>
        <w:pStyle w:val="Heading2"/>
      </w:pPr>
      <w:r>
        <w:t>Paso 6. Crear usuario dentro del contenedor</w:t>
      </w:r>
    </w:p>
    <w:p>
      <w:r>
        <w:t>Ingresa al contenedor:</w:t>
      </w:r>
    </w:p>
    <w:p/>
    <w:p>
      <w:r>
        <w:t>docker compose exec mosquitto sh</w:t>
      </w:r>
    </w:p>
    <w:p/>
    <w:p>
      <w:r>
        <w:t>Dentro del contenedor:</w:t>
      </w:r>
    </w:p>
    <w:p/>
    <w:p>
      <w:r>
        <w:t>chown root:root /mosquitto/config/pwfile</w:t>
      </w:r>
    </w:p>
    <w:p>
      <w:r>
        <w:t>chmod 0700 /mosquitto/config/pwfile</w:t>
      </w:r>
    </w:p>
    <w:p>
      <w:r>
        <w:t>mosquitto_passwd -c /mosquitto/config/pwfile testuser</w:t>
      </w:r>
    </w:p>
    <w:p>
      <w:r>
        <w:t>exit</w:t>
      </w:r>
    </w:p>
    <w:p/>
    <w:p>
      <w:r>
        <w:t>Regresa a PowerShell:</w:t>
      </w:r>
    </w:p>
    <w:p/>
    <w:p>
      <w:r>
        <w:t>docker compose restart mosquitto</w:t>
      </w:r>
    </w:p>
    <w:p/>
    <w:p>
      <w:pPr>
        <w:pStyle w:val="Heading2"/>
      </w:pPr>
      <w:r>
        <w:t>Paso 7. Probar publicación y suscripción</w:t>
      </w:r>
    </w:p>
    <w:p>
      <w:r>
        <w:t>Terminal A (suscriptor):</w:t>
      </w:r>
    </w:p>
    <w:p/>
    <w:p>
      <w:r>
        <w:t>docker exec -it mosquitto mosquitto_sub -v -t /test/message -u testuser -P tu_contraseña</w:t>
      </w:r>
    </w:p>
    <w:p/>
    <w:p>
      <w:r>
        <w:t>Terminal B (publicador):</w:t>
      </w:r>
    </w:p>
    <w:p/>
    <w:p>
      <w:r>
        <w:t>docker exec -it mosquitto mosquitto_pub -t /test/message -m "Hola desde Mosquitto!" -u testuser -P tu_contraseña</w:t>
      </w:r>
    </w:p>
    <w:p/>
    <w:p>
      <w:r>
        <w:t>Deberías ver:</w:t>
      </w:r>
    </w:p>
    <w:p/>
    <w:p>
      <w:r>
        <w:t>/test/message Hola desde Mosquitto!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